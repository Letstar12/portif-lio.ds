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AE60" w14:textId="5953F4D4" w:rsidR="009C20B0" w:rsidRPr="00C71679" w:rsidRDefault="00000000" w:rsidP="00F336D4">
      <w:pPr>
        <w:pStyle w:val="Ttulo"/>
        <w:pBdr>
          <w:bottom w:val="single" w:sz="8" w:space="10" w:color="4F81BD" w:themeColor="accent1"/>
        </w:pBdr>
        <w:rPr>
          <w:color w:val="000000" w:themeColor="text1"/>
        </w:rPr>
      </w:pPr>
      <w:r w:rsidRPr="00C71679">
        <w:rPr>
          <w:color w:val="000000" w:themeColor="text1"/>
        </w:rPr>
        <w:t xml:space="preserve">Sistema de Reservas de Salas – Controle de </w:t>
      </w:r>
      <w:proofErr w:type="spellStart"/>
      <w:r w:rsidRPr="00C71679">
        <w:rPr>
          <w:color w:val="000000" w:themeColor="text1"/>
        </w:rPr>
        <w:t>Transações</w:t>
      </w:r>
      <w:proofErr w:type="spellEnd"/>
    </w:p>
    <w:p w14:paraId="4983C8C7" w14:textId="77777777" w:rsidR="009C20B0" w:rsidRDefault="00000000">
      <w:pPr>
        <w:pStyle w:val="Ttulo1"/>
      </w:pPr>
      <w:r>
        <w:t xml:space="preserve">1. </w:t>
      </w:r>
      <w:proofErr w:type="spellStart"/>
      <w:r>
        <w:t>Criação</w:t>
      </w:r>
      <w:proofErr w:type="spellEnd"/>
      <w:r>
        <w:t xml:space="preserve"> das </w:t>
      </w:r>
      <w:proofErr w:type="spellStart"/>
      <w:r>
        <w:t>Tabelas</w:t>
      </w:r>
      <w:proofErr w:type="spellEnd"/>
    </w:p>
    <w:p w14:paraId="5FBA54BB" w14:textId="77777777" w:rsidR="009C20B0" w:rsidRDefault="00000000">
      <w:r>
        <w:t>CREATE TABLE Salas (</w:t>
      </w:r>
      <w:r>
        <w:br/>
        <w:t xml:space="preserve">    SalaID INT PRIMARY KEY,</w:t>
      </w:r>
      <w:r>
        <w:br/>
        <w:t xml:space="preserve">    NomeSala VARCHAR(50),</w:t>
      </w:r>
      <w:r>
        <w:br/>
        <w:t xml:space="preserve">    Capacidade INT</w:t>
      </w:r>
      <w:r>
        <w:br/>
        <w:t>);</w:t>
      </w:r>
      <w:r>
        <w:br/>
      </w:r>
      <w:r>
        <w:br/>
        <w:t>CREATE TABLE Reservas (</w:t>
      </w:r>
      <w:r>
        <w:br/>
        <w:t xml:space="preserve">    ReservaID INT PRIMARY KEY,</w:t>
      </w:r>
      <w:r>
        <w:br/>
        <w:t xml:space="preserve">    SalaID INT,</w:t>
      </w:r>
      <w:r>
        <w:br/>
        <w:t xml:space="preserve">    DataReserva DATETIME,</w:t>
      </w:r>
      <w:r>
        <w:br/>
        <w:t xml:space="preserve">    Usuario VARCHAR(100),</w:t>
      </w:r>
      <w:r>
        <w:br/>
        <w:t xml:space="preserve">    FOREIGN KEY (SalaID) REFERENCES Salas(SalaID)</w:t>
      </w:r>
      <w:r>
        <w:br/>
        <w:t>);</w:t>
      </w:r>
    </w:p>
    <w:p w14:paraId="0A516CFE" w14:textId="77777777" w:rsidR="009C20B0" w:rsidRDefault="00000000">
      <w:pPr>
        <w:pStyle w:val="Ttulo1"/>
      </w:pPr>
      <w:r>
        <w:t>2. Implementação de Transação</w:t>
      </w:r>
    </w:p>
    <w:p w14:paraId="70CF04B1" w14:textId="77777777" w:rsidR="009C20B0" w:rsidRDefault="00000000">
      <w:r>
        <w:t>BEGIN TRANSACTION;</w:t>
      </w:r>
      <w:r>
        <w:br/>
      </w:r>
      <w:r>
        <w:br/>
        <w:t>IF NOT EXISTS (</w:t>
      </w:r>
      <w:r>
        <w:br/>
        <w:t xml:space="preserve">    SELECT * FROM Reservas</w:t>
      </w:r>
      <w:r>
        <w:br/>
        <w:t xml:space="preserve">    WHERE SalaID = 1 AND DataReserva = '2024-08-21 10:00:00'</w:t>
      </w:r>
      <w:r>
        <w:br/>
        <w:t>)</w:t>
      </w:r>
      <w:r>
        <w:br/>
        <w:t>BEGIN</w:t>
      </w:r>
      <w:r>
        <w:br/>
        <w:t xml:space="preserve">    INSERT INTO Reservas (SalaID, DataReserva, Usuario)</w:t>
      </w:r>
      <w:r>
        <w:br/>
        <w:t xml:space="preserve">    VALUES (1, '2024-08-21 10:00:00', 'usuario_exemplo');</w:t>
      </w:r>
      <w:r>
        <w:br/>
      </w:r>
      <w:r>
        <w:br/>
        <w:t xml:space="preserve">    COMMIT;</w:t>
      </w:r>
      <w:r>
        <w:br/>
        <w:t>END</w:t>
      </w:r>
      <w:r>
        <w:br/>
        <w:t>ELSE</w:t>
      </w:r>
      <w:r>
        <w:br/>
        <w:t>BEGIN</w:t>
      </w:r>
      <w:r>
        <w:br/>
        <w:t xml:space="preserve">    ROLLBACK;</w:t>
      </w:r>
      <w:r>
        <w:br/>
        <w:t>END;</w:t>
      </w:r>
    </w:p>
    <w:p w14:paraId="50F3F1E3" w14:textId="77777777" w:rsidR="009C20B0" w:rsidRDefault="00000000">
      <w:pPr>
        <w:pStyle w:val="Ttulo1"/>
      </w:pPr>
      <w:r>
        <w:lastRenderedPageBreak/>
        <w:t>3. Controle de Concorrência</w:t>
      </w:r>
    </w:p>
    <w:p w14:paraId="39936769" w14:textId="77777777" w:rsidR="009C20B0" w:rsidRDefault="00000000">
      <w:r>
        <w:t>SET TRANSACTION ISOLATION LEVEL SERIALIZABLE;</w:t>
      </w:r>
      <w:r>
        <w:br/>
        <w:t>BEGIN TRANSACTION;</w:t>
      </w:r>
      <w:r>
        <w:br/>
      </w:r>
      <w:r>
        <w:br/>
        <w:t>SELECT * FROM Reservas WHERE SalaID = 1;</w:t>
      </w:r>
      <w:r>
        <w:br/>
      </w:r>
      <w:r>
        <w:br/>
        <w:t>COMMIT;</w:t>
      </w:r>
    </w:p>
    <w:p w14:paraId="66F2E7BB" w14:textId="77777777" w:rsidR="009C20B0" w:rsidRDefault="00000000">
      <w:pPr>
        <w:pStyle w:val="Ttulo1"/>
      </w:pPr>
      <w:r>
        <w:t>4. Simulação de Deadlock</w:t>
      </w:r>
    </w:p>
    <w:p w14:paraId="0FB0E0CE" w14:textId="77777777" w:rsidR="009C20B0" w:rsidRDefault="00000000">
      <w:r>
        <w:t>Transação A:</w:t>
      </w:r>
      <w:r>
        <w:br/>
        <w:t>BEGIN TRANSACTION;</w:t>
      </w:r>
      <w:r>
        <w:br/>
        <w:t>UPDATE Salas SET NomeSala = 'A' WHERE SalaID = 1;</w:t>
      </w:r>
      <w:r>
        <w:br/>
        <w:t>UPDATE Salas SET NomeSala = 'A' WHERE SalaID = 2;</w:t>
      </w:r>
      <w:r>
        <w:br/>
      </w:r>
      <w:r>
        <w:br/>
        <w:t>Transação B:</w:t>
      </w:r>
      <w:r>
        <w:br/>
        <w:t>BEGIN TRANSACTION;</w:t>
      </w:r>
      <w:r>
        <w:br/>
        <w:t>UPDATE Salas SET NomeSala = 'B' WHERE SalaID = 2;</w:t>
      </w:r>
      <w:r>
        <w:br/>
        <w:t>UPDATE Salas SET NomeSala = 'B' WHERE SalaID = 1;</w:t>
      </w:r>
    </w:p>
    <w:p w14:paraId="0FACF995" w14:textId="77777777" w:rsidR="009C20B0" w:rsidRDefault="00000000">
      <w:pPr>
        <w:pStyle w:val="Ttulo1"/>
      </w:pPr>
      <w:r>
        <w:t>5. Solução do Deadlock</w:t>
      </w:r>
    </w:p>
    <w:p w14:paraId="79EF8C30" w14:textId="77777777" w:rsidR="009C20B0" w:rsidRDefault="00000000">
      <w:r>
        <w:t>BEGIN TRY</w:t>
      </w:r>
      <w:r>
        <w:br/>
        <w:t xml:space="preserve">    BEGIN TRANSACTION;</w:t>
      </w:r>
      <w:r>
        <w:br/>
      </w:r>
      <w:r>
        <w:br/>
        <w:t xml:space="preserve">    UPDATE Salas SET NomeSala = 'Nova' WHERE SalaID = 1;</w:t>
      </w:r>
      <w:r>
        <w:br/>
        <w:t xml:space="preserve">    UPDATE Salas SET NomeSala = 'Nova' WHERE SalaID = 2;</w:t>
      </w:r>
      <w:r>
        <w:br/>
      </w:r>
      <w:r>
        <w:br/>
        <w:t xml:space="preserve">    COMMIT;</w:t>
      </w:r>
      <w:r>
        <w:br/>
        <w:t>END TRY</w:t>
      </w:r>
      <w:r>
        <w:br/>
        <w:t>BEGIN CATCH</w:t>
      </w:r>
      <w:r>
        <w:br/>
        <w:t xml:space="preserve">    ROLLBACK;</w:t>
      </w:r>
      <w:r>
        <w:br/>
        <w:t>END CATCH;</w:t>
      </w:r>
    </w:p>
    <w:p w14:paraId="79B6DAFA" w14:textId="04E45D62" w:rsidR="009C20B0" w:rsidRDefault="009C20B0"/>
    <w:sectPr w:rsidR="009C20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082980">
    <w:abstractNumId w:val="8"/>
  </w:num>
  <w:num w:numId="2" w16cid:durableId="255597741">
    <w:abstractNumId w:val="6"/>
  </w:num>
  <w:num w:numId="3" w16cid:durableId="817840180">
    <w:abstractNumId w:val="5"/>
  </w:num>
  <w:num w:numId="4" w16cid:durableId="1403747394">
    <w:abstractNumId w:val="4"/>
  </w:num>
  <w:num w:numId="5" w16cid:durableId="2002655069">
    <w:abstractNumId w:val="7"/>
  </w:num>
  <w:num w:numId="6" w16cid:durableId="1480070173">
    <w:abstractNumId w:val="3"/>
  </w:num>
  <w:num w:numId="7" w16cid:durableId="1475829556">
    <w:abstractNumId w:val="2"/>
  </w:num>
  <w:num w:numId="8" w16cid:durableId="499779178">
    <w:abstractNumId w:val="1"/>
  </w:num>
  <w:num w:numId="9" w16cid:durableId="69712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1EC"/>
    <w:rsid w:val="009C20B0"/>
    <w:rsid w:val="00AA1D8D"/>
    <w:rsid w:val="00B47730"/>
    <w:rsid w:val="00C71679"/>
    <w:rsid w:val="00CB0664"/>
    <w:rsid w:val="00F33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AE8C36"/>
  <w14:defaultImageDpi w14:val="300"/>
  <w15:docId w15:val="{19C21F02-6813-4421-8A3B-907141D1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1131</Characters>
  <Application>Microsoft Office Word</Application>
  <DocSecurity>0</DocSecurity>
  <Lines>62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Leticia Oliveira Sa</cp:lastModifiedBy>
  <cp:revision>3</cp:revision>
  <dcterms:created xsi:type="dcterms:W3CDTF">2013-12-23T23:15:00Z</dcterms:created>
  <dcterms:modified xsi:type="dcterms:W3CDTF">2026-03-25T15:10:00Z</dcterms:modified>
  <cp:category/>
</cp:coreProperties>
</file>
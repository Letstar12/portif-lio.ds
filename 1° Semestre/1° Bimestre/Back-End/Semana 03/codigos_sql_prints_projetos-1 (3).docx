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30D0E" w14:textId="77777777" w:rsidR="00C22F8D" w:rsidRDefault="00095801">
      <w:pPr>
        <w:pStyle w:val="Ttulo1"/>
      </w:pPr>
      <w:r>
        <w:t>Códigos SQL das Tabelas (prints)</w:t>
      </w:r>
    </w:p>
    <w:p w14:paraId="0DA8D82C" w14:textId="77777777" w:rsidR="00C22F8D" w:rsidRDefault="00095801">
      <w:r>
        <w:t>Abaixo estão os códigos SQL apresentados em formato de print, como solicitado.</w:t>
      </w:r>
    </w:p>
    <w:p w14:paraId="2179D871" w14:textId="77777777" w:rsidR="00C22F8D" w:rsidRDefault="00095801">
      <w:pPr>
        <w:pStyle w:val="Ttulo2"/>
      </w:pPr>
      <w:r>
        <w:t>Tabela Usuarios</w:t>
      </w:r>
    </w:p>
    <w:p w14:paraId="5A713354" w14:textId="77777777" w:rsidR="00C22F8D" w:rsidRDefault="00095801">
      <w:r>
        <w:rPr>
          <w:noProof/>
        </w:rPr>
        <w:drawing>
          <wp:inline distT="0" distB="0" distL="0" distR="0" wp14:anchorId="1C2B9908" wp14:editId="4F9A7A68">
            <wp:extent cx="11430000" cy="2108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l_usuario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F3E8" w14:textId="77777777" w:rsidR="00C22F8D" w:rsidRDefault="00095801">
      <w:pPr>
        <w:pStyle w:val="Ttulo2"/>
      </w:pPr>
      <w:r>
        <w:t>Tabela Projetos</w:t>
      </w:r>
    </w:p>
    <w:p w14:paraId="5BFBF5AE" w14:textId="77777777" w:rsidR="00C22F8D" w:rsidRDefault="00095801">
      <w:r>
        <w:rPr>
          <w:noProof/>
        </w:rPr>
        <w:drawing>
          <wp:inline distT="0" distB="0" distL="0" distR="0" wp14:anchorId="7456D1F4" wp14:editId="41C1663E">
            <wp:extent cx="11430000" cy="2565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l_projeto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EB5A" w14:textId="77777777" w:rsidR="00C22F8D" w:rsidRDefault="00095801">
      <w:pPr>
        <w:pStyle w:val="Ttulo2"/>
      </w:pPr>
      <w:r>
        <w:t>Tabela Tarefas</w:t>
      </w:r>
    </w:p>
    <w:p w14:paraId="46ADBF0D" w14:textId="77777777" w:rsidR="00C22F8D" w:rsidRDefault="00095801">
      <w:r>
        <w:rPr>
          <w:noProof/>
        </w:rPr>
        <w:drawing>
          <wp:inline distT="0" distB="0" distL="0" distR="0" wp14:anchorId="337C21E1" wp14:editId="3C2C87E9">
            <wp:extent cx="11430000" cy="3251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l_tarefa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72A05" w14:textId="77777777" w:rsidR="00C22F8D" w:rsidRDefault="00095801">
      <w:pPr>
        <w:pStyle w:val="Ttulo2"/>
      </w:pPr>
      <w:r>
        <w:t>Tabela Membros_Projeto</w:t>
      </w:r>
    </w:p>
    <w:p w14:paraId="6663C28D" w14:textId="77777777" w:rsidR="00C22F8D" w:rsidRDefault="00095801">
      <w:r>
        <w:rPr>
          <w:noProof/>
        </w:rPr>
        <w:drawing>
          <wp:inline distT="0" distB="0" distL="0" distR="0" wp14:anchorId="1366C0F3" wp14:editId="6804F2CE">
            <wp:extent cx="11430000" cy="2565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l_membr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2F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389411">
    <w:abstractNumId w:val="8"/>
  </w:num>
  <w:num w:numId="2" w16cid:durableId="1908568041">
    <w:abstractNumId w:val="6"/>
  </w:num>
  <w:num w:numId="3" w16cid:durableId="265430817">
    <w:abstractNumId w:val="5"/>
  </w:num>
  <w:num w:numId="4" w16cid:durableId="940600406">
    <w:abstractNumId w:val="4"/>
  </w:num>
  <w:num w:numId="5" w16cid:durableId="346450497">
    <w:abstractNumId w:val="7"/>
  </w:num>
  <w:num w:numId="6" w16cid:durableId="566722187">
    <w:abstractNumId w:val="3"/>
  </w:num>
  <w:num w:numId="7" w16cid:durableId="305551715">
    <w:abstractNumId w:val="2"/>
  </w:num>
  <w:num w:numId="8" w16cid:durableId="1205409394">
    <w:abstractNumId w:val="1"/>
  </w:num>
  <w:num w:numId="9" w16cid:durableId="41634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801"/>
    <w:rsid w:val="0015074B"/>
    <w:rsid w:val="0029639D"/>
    <w:rsid w:val="00326F90"/>
    <w:rsid w:val="00633055"/>
    <w:rsid w:val="009E3D82"/>
    <w:rsid w:val="00AA1D8D"/>
    <w:rsid w:val="00B47730"/>
    <w:rsid w:val="00C22F8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B266F3"/>
  <w14:defaultImageDpi w14:val="300"/>
  <w15:docId w15:val="{624CDF7C-B7DA-6143-892A-954019A27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da gloria oliveira</cp:lastModifiedBy>
  <cp:revision>2</cp:revision>
  <dcterms:created xsi:type="dcterms:W3CDTF">2026-03-13T12:20:00Z</dcterms:created>
  <dcterms:modified xsi:type="dcterms:W3CDTF">2026-03-13T12:20:00Z</dcterms:modified>
  <cp:category/>
</cp:coreProperties>
</file>
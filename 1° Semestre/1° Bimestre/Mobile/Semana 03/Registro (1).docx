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16A4" w14:textId="40634BFA" w:rsidR="00105004" w:rsidRDefault="00000000">
      <w:pPr>
        <w:pStyle w:val="Ttulo1"/>
      </w:pPr>
      <w:r>
        <w:t xml:space="preserve">E-mail Formal e </w:t>
      </w:r>
      <w:proofErr w:type="spellStart"/>
      <w:r>
        <w:t>Código</w:t>
      </w:r>
      <w:proofErr w:type="spellEnd"/>
      <w:r>
        <w:t xml:space="preserve"> Refatorado</w:t>
      </w:r>
    </w:p>
    <w:p w14:paraId="4E8A5397" w14:textId="76358DBD" w:rsidR="00105004" w:rsidRDefault="00105004">
      <w:pPr>
        <w:pStyle w:val="Ttulo2"/>
      </w:pPr>
    </w:p>
    <w:p w14:paraId="2BB5A2AC" w14:textId="77777777" w:rsidR="00105004" w:rsidRDefault="00000000">
      <w:r>
        <w:t>Prezada(o) Professora(or),</w:t>
      </w:r>
    </w:p>
    <w:p w14:paraId="722E59A7" w14:textId="77777777" w:rsidR="00105004" w:rsidRDefault="00105004"/>
    <w:p w14:paraId="77324C35" w14:textId="77777777" w:rsidR="00105004" w:rsidRDefault="00000000">
      <w:r>
        <w:t>Boa tarde.</w:t>
      </w:r>
    </w:p>
    <w:p w14:paraId="5FA286B6" w14:textId="77777777" w:rsidR="00105004" w:rsidRDefault="00105004"/>
    <w:p w14:paraId="7916DEE3" w14:textId="77777777" w:rsidR="00105004" w:rsidRDefault="00000000">
      <w:r>
        <w:t xml:space="preserve">Conforme solicitado, estou encaminhando um exemplo </w:t>
      </w:r>
      <w:proofErr w:type="gramStart"/>
      <w:r>
        <w:t>simples</w:t>
      </w:r>
      <w:proofErr w:type="gramEnd"/>
      <w:r>
        <w:t xml:space="preserve"> que demonstra a diferença entre um código não refatorado e um código refatorado. </w:t>
      </w:r>
    </w:p>
    <w:p w14:paraId="7D71A472" w14:textId="77777777" w:rsidR="00105004" w:rsidRDefault="00000000">
      <w:r>
        <w:t xml:space="preserve">O objetivo é ilustrar como a refatoração pode melhorar </w:t>
      </w:r>
      <w:proofErr w:type="gramStart"/>
      <w:r>
        <w:t>a</w:t>
      </w:r>
      <w:proofErr w:type="gramEnd"/>
      <w:r>
        <w:t xml:space="preserve"> organização, legibilidade e manutenção do código, sem alterar sua funcionalidade.</w:t>
      </w:r>
    </w:p>
    <w:p w14:paraId="0BBE9E88" w14:textId="77777777" w:rsidR="00105004" w:rsidRDefault="00105004"/>
    <w:p w14:paraId="2AD47749" w14:textId="77777777" w:rsidR="00105004" w:rsidRDefault="00000000">
      <w:r>
        <w:t xml:space="preserve">No exemplo apresentado, o primeiro código possui repetições e pouca organização. Já o segundo apresenta melhorias estruturais, </w:t>
      </w:r>
    </w:p>
    <w:p w14:paraId="33F107FB" w14:textId="77777777" w:rsidR="00105004" w:rsidRDefault="00000000">
      <w:r>
        <w:t>com separação de responsabilidades e maior clareza.</w:t>
      </w:r>
    </w:p>
    <w:p w14:paraId="40CC0791" w14:textId="77777777" w:rsidR="00105004" w:rsidRDefault="00105004"/>
    <w:p w14:paraId="6E4B2847" w14:textId="77777777" w:rsidR="00105004" w:rsidRDefault="00000000">
      <w:r>
        <w:t>Fico à disposição para quaisquer esclarecimentos.</w:t>
      </w:r>
    </w:p>
    <w:p w14:paraId="54552D7E" w14:textId="77777777" w:rsidR="00105004" w:rsidRDefault="00105004"/>
    <w:p w14:paraId="59F380C5" w14:textId="4ACF304A" w:rsidR="00105004" w:rsidRDefault="00000000">
      <w:proofErr w:type="spellStart"/>
      <w:r>
        <w:t>Atenciosamente</w:t>
      </w:r>
      <w:proofErr w:type="spellEnd"/>
      <w:r>
        <w:t>,</w:t>
      </w:r>
    </w:p>
    <w:p w14:paraId="0488E005" w14:textId="3F5FE8D5" w:rsidR="00BA6EDB" w:rsidRDefault="00BA6EDB">
      <w:proofErr w:type="spellStart"/>
      <w:r>
        <w:t>Letícia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 </w:t>
      </w:r>
    </w:p>
    <w:p w14:paraId="6D9FFD86" w14:textId="77777777" w:rsidR="00105004" w:rsidRDefault="00000000">
      <w:pPr>
        <w:pStyle w:val="Ttulo2"/>
      </w:pPr>
      <w:r>
        <w:t>Exemplo de Código</w:t>
      </w:r>
    </w:p>
    <w:p w14:paraId="2DCDF677" w14:textId="77777777" w:rsidR="00105004" w:rsidRDefault="00000000">
      <w:pPr>
        <w:pStyle w:val="Ttulo3"/>
      </w:pPr>
      <w:r>
        <w:t>Código NÃO refatorado</w:t>
      </w:r>
    </w:p>
    <w:p w14:paraId="51750593" w14:textId="77777777" w:rsidR="00105004" w:rsidRDefault="00000000">
      <w:r>
        <w:br/>
        <w:t>nota1 = 7</w:t>
      </w:r>
      <w:r>
        <w:br/>
        <w:t>nota2 = 8</w:t>
      </w:r>
      <w:r>
        <w:br/>
        <w:t>media = (nota1 + nota2) / 2</w:t>
      </w:r>
      <w:r>
        <w:br/>
      </w:r>
      <w:r>
        <w:br/>
        <w:t>if media &gt;= 6:</w:t>
      </w:r>
      <w:r>
        <w:br/>
        <w:t xml:space="preserve">    print("Aluno aprovado")</w:t>
      </w:r>
      <w:r>
        <w:br/>
        <w:t>else:</w:t>
      </w:r>
      <w:r>
        <w:br/>
        <w:t xml:space="preserve">    print("Aluno reprovado")</w:t>
      </w:r>
      <w:r>
        <w:br/>
      </w:r>
      <w:r>
        <w:br/>
        <w:t>nota1 = 5</w:t>
      </w:r>
      <w:r>
        <w:br/>
        <w:t>nota2 = 4</w:t>
      </w:r>
      <w:r>
        <w:br/>
        <w:t>media = (nota1 + nota2) / 2</w:t>
      </w:r>
      <w:r>
        <w:br/>
      </w:r>
      <w:r>
        <w:br/>
        <w:t>if media &gt;= 6:</w:t>
      </w:r>
      <w:r>
        <w:br/>
        <w:t xml:space="preserve">    print("Aluno aprovado")</w:t>
      </w:r>
      <w:r>
        <w:br/>
        <w:t>else:</w:t>
      </w:r>
      <w:r>
        <w:br/>
        <w:t xml:space="preserve">    print("Aluno reprovado")</w:t>
      </w:r>
      <w:r>
        <w:br/>
      </w:r>
    </w:p>
    <w:p w14:paraId="1163CA26" w14:textId="77777777" w:rsidR="00105004" w:rsidRDefault="00000000">
      <w:pPr>
        <w:pStyle w:val="Ttulo3"/>
      </w:pPr>
      <w:r>
        <w:t>Código Refatorado</w:t>
      </w:r>
    </w:p>
    <w:p w14:paraId="3C4EBCF1" w14:textId="77777777" w:rsidR="00105004" w:rsidRDefault="00000000">
      <w:r>
        <w:br/>
        <w:t>def verificar_aprovacao(nota1, nota2):</w:t>
      </w:r>
      <w:r>
        <w:br/>
        <w:t xml:space="preserve">    media = (nota1 + nota2) / 2</w:t>
      </w:r>
      <w:r>
        <w:br/>
        <w:t xml:space="preserve">    </w:t>
      </w:r>
      <w:r>
        <w:br/>
        <w:t xml:space="preserve">    if media &gt;= 6:</w:t>
      </w:r>
      <w:r>
        <w:br/>
        <w:t xml:space="preserve">        print("Aluno aprovado")</w:t>
      </w:r>
      <w:r>
        <w:br/>
        <w:t xml:space="preserve">    else:</w:t>
      </w:r>
      <w:r>
        <w:br/>
        <w:t xml:space="preserve">        print("Aluno reprovado")</w:t>
      </w:r>
      <w:r>
        <w:br/>
      </w:r>
      <w:r>
        <w:br/>
        <w:t>verificar_aprovacao(7, 8)</w:t>
      </w:r>
      <w:r>
        <w:br/>
        <w:t>verificar_aprovacao(5, 4)</w:t>
      </w:r>
      <w:r>
        <w:br/>
      </w:r>
    </w:p>
    <w:p w14:paraId="33B338AD" w14:textId="77777777" w:rsidR="00105004" w:rsidRDefault="00000000">
      <w:pPr>
        <w:pStyle w:val="Ttulo3"/>
      </w:pPr>
      <w:r>
        <w:t>Principais melhorias da refatoração</w:t>
      </w:r>
    </w:p>
    <w:p w14:paraId="7D92177D" w14:textId="77777777" w:rsidR="00105004" w:rsidRDefault="00000000">
      <w:pPr>
        <w:pStyle w:val="Commarcadores"/>
      </w:pPr>
      <w:r>
        <w:t>Redução de repetição de código</w:t>
      </w:r>
    </w:p>
    <w:p w14:paraId="689C2406" w14:textId="77777777" w:rsidR="00105004" w:rsidRDefault="00000000">
      <w:pPr>
        <w:pStyle w:val="Commarcadores"/>
      </w:pPr>
      <w:r>
        <w:t>Código mais organizado</w:t>
      </w:r>
    </w:p>
    <w:p w14:paraId="491EDF8F" w14:textId="77777777" w:rsidR="00105004" w:rsidRDefault="00000000">
      <w:pPr>
        <w:pStyle w:val="Commarcadores"/>
      </w:pPr>
      <w:r>
        <w:t>Mais fácil de manter e modificar</w:t>
      </w:r>
    </w:p>
    <w:p w14:paraId="40734193" w14:textId="77777777" w:rsidR="00105004" w:rsidRDefault="00000000">
      <w:pPr>
        <w:pStyle w:val="Commarcadores"/>
      </w:pPr>
      <w:r>
        <w:t>Reutilização da função</w:t>
      </w:r>
    </w:p>
    <w:sectPr w:rsidR="001050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86751">
    <w:abstractNumId w:val="8"/>
  </w:num>
  <w:num w:numId="2" w16cid:durableId="1328747383">
    <w:abstractNumId w:val="6"/>
  </w:num>
  <w:num w:numId="3" w16cid:durableId="452095027">
    <w:abstractNumId w:val="5"/>
  </w:num>
  <w:num w:numId="4" w16cid:durableId="305353955">
    <w:abstractNumId w:val="4"/>
  </w:num>
  <w:num w:numId="5" w16cid:durableId="1174803361">
    <w:abstractNumId w:val="7"/>
  </w:num>
  <w:num w:numId="6" w16cid:durableId="1116679834">
    <w:abstractNumId w:val="3"/>
  </w:num>
  <w:num w:numId="7" w16cid:durableId="1426881420">
    <w:abstractNumId w:val="2"/>
  </w:num>
  <w:num w:numId="8" w16cid:durableId="1537741267">
    <w:abstractNumId w:val="1"/>
  </w:num>
  <w:num w:numId="9" w16cid:durableId="31903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852"/>
    <w:rsid w:val="00105004"/>
    <w:rsid w:val="0015074B"/>
    <w:rsid w:val="0029639D"/>
    <w:rsid w:val="00326F90"/>
    <w:rsid w:val="00AA1D8D"/>
    <w:rsid w:val="00B47730"/>
    <w:rsid w:val="00BA6E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4293A"/>
  <w14:defaultImageDpi w14:val="300"/>
  <w15:docId w15:val="{BF2BDE80-CAA3-6E48-B6DF-0574D486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 gloria oliveira</cp:lastModifiedBy>
  <cp:revision>2</cp:revision>
  <dcterms:created xsi:type="dcterms:W3CDTF">2013-12-23T23:15:00Z</dcterms:created>
  <dcterms:modified xsi:type="dcterms:W3CDTF">2026-03-12T23:15:00Z</dcterms:modified>
  <cp:category/>
</cp:coreProperties>
</file>
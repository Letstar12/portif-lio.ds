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C256" w14:textId="77777777" w:rsidR="00463164" w:rsidRPr="006E76E1" w:rsidRDefault="00000000">
      <w:pPr>
        <w:pStyle w:val="Ttulo"/>
        <w:rPr>
          <w:rFonts w:ascii="Arial" w:hAnsi="Arial" w:cs="Arial"/>
        </w:rPr>
      </w:pPr>
      <w:r w:rsidRPr="006E76E1">
        <w:rPr>
          <w:rFonts w:ascii="Arial" w:hAnsi="Arial" w:cs="Arial"/>
        </w:rPr>
        <w:t>Explicação detalhada da função App em React</w:t>
      </w:r>
    </w:p>
    <w:p w14:paraId="76333C9F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A função App é o componente principal dessa aplicação React. Ela controla toda a lógica da lista de tarefas (To-Do List), armazenando dados, atualizando a tela e permitindo a interação do usuário.</w:t>
      </w:r>
    </w:p>
    <w:p w14:paraId="26A9A8BC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1. Papel da função App dentro da aplicação React</w:t>
      </w:r>
    </w:p>
    <w:p w14:paraId="55BAE945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No React, componentes são blocos reutilizáveis de interface. A função App é o componente principal, ou seja:</w:t>
      </w:r>
      <w:r w:rsidRPr="006E76E1">
        <w:rPr>
          <w:rFonts w:ascii="Arial" w:hAnsi="Arial" w:cs="Arial"/>
        </w:rPr>
        <w:br/>
        <w:t>- É o primeiro componente carregado.</w:t>
      </w:r>
      <w:r w:rsidRPr="006E76E1">
        <w:rPr>
          <w:rFonts w:ascii="Arial" w:hAnsi="Arial" w:cs="Arial"/>
        </w:rPr>
        <w:br/>
        <w:t>- Controla o funcionamento da página.</w:t>
      </w:r>
      <w:r w:rsidRPr="006E76E1">
        <w:rPr>
          <w:rFonts w:ascii="Arial" w:hAnsi="Arial" w:cs="Arial"/>
        </w:rPr>
        <w:br/>
        <w:t>- Organiza os elementos visuais.</w:t>
      </w:r>
      <w:r w:rsidRPr="006E76E1">
        <w:rPr>
          <w:rFonts w:ascii="Arial" w:hAnsi="Arial" w:cs="Arial"/>
        </w:rPr>
        <w:br/>
        <w:t>- Guarda os dados da aplicação.</w:t>
      </w:r>
      <w:r w:rsidRPr="006E76E1">
        <w:rPr>
          <w:rFonts w:ascii="Arial" w:hAnsi="Arial" w:cs="Arial"/>
        </w:rPr>
        <w:br/>
        <w:t>- Responde às ações do usuário.</w:t>
      </w:r>
    </w:p>
    <w:p w14:paraId="7E93E603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Nesse caso, a App cria uma lista de tarefas onde o usuário pode:</w:t>
      </w:r>
      <w:r w:rsidRPr="006E76E1">
        <w:rPr>
          <w:rFonts w:ascii="Arial" w:hAnsi="Arial" w:cs="Arial"/>
        </w:rPr>
        <w:br/>
        <w:t>- adicionar tarefas;</w:t>
      </w:r>
      <w:r w:rsidRPr="006E76E1">
        <w:rPr>
          <w:rFonts w:ascii="Arial" w:hAnsi="Arial" w:cs="Arial"/>
        </w:rPr>
        <w:br/>
        <w:t>- marcar tarefas como concluídas;</w:t>
      </w:r>
      <w:r w:rsidRPr="006E76E1">
        <w:rPr>
          <w:rFonts w:ascii="Arial" w:hAnsi="Arial" w:cs="Arial"/>
        </w:rPr>
        <w:br/>
        <w:t>- remover tarefas;</w:t>
      </w:r>
      <w:r w:rsidRPr="006E76E1">
        <w:rPr>
          <w:rFonts w:ascii="Arial" w:hAnsi="Arial" w:cs="Arial"/>
        </w:rPr>
        <w:br/>
        <w:t>- manter os dados salvos no navegador.</w:t>
      </w:r>
    </w:p>
    <w:p w14:paraId="0AEBFB27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2. O que cada constante faz</w:t>
      </w:r>
    </w:p>
    <w:p w14:paraId="1A0EB69A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tasks:</w:t>
      </w:r>
      <w:r w:rsidRPr="006E76E1">
        <w:rPr>
          <w:rFonts w:ascii="Arial" w:hAnsi="Arial" w:cs="Arial"/>
        </w:rPr>
        <w:br/>
        <w:t>Guarda a lista de tarefas da aplicação. Começa como um array vazio [].</w:t>
      </w:r>
      <w:r w:rsidRPr="006E76E1">
        <w:rPr>
          <w:rFonts w:ascii="Arial" w:hAnsi="Arial" w:cs="Arial"/>
        </w:rPr>
        <w:br/>
        <w:t>Cada tarefa possui:</w:t>
      </w:r>
      <w:r w:rsidRPr="006E76E1">
        <w:rPr>
          <w:rFonts w:ascii="Arial" w:hAnsi="Arial" w:cs="Arial"/>
        </w:rPr>
        <w:br/>
        <w:t>- text: texto da tarefa</w:t>
      </w:r>
      <w:r w:rsidRPr="006E76E1">
        <w:rPr>
          <w:rFonts w:ascii="Arial" w:hAnsi="Arial" w:cs="Arial"/>
        </w:rPr>
        <w:br/>
        <w:t>- completed: informa se foi concluída</w:t>
      </w:r>
    </w:p>
    <w:p w14:paraId="417FE499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setTasks:</w:t>
      </w:r>
      <w:r w:rsidRPr="006E76E1">
        <w:rPr>
          <w:rFonts w:ascii="Arial" w:hAnsi="Arial" w:cs="Arial"/>
        </w:rPr>
        <w:br/>
        <w:t>Função usada para atualizar a lista de tarefas. Sempre que setTasks é usada, o React atualiza os dados e renderiza a tela novamente.</w:t>
      </w:r>
    </w:p>
    <w:p w14:paraId="62719354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input:</w:t>
      </w:r>
      <w:r w:rsidRPr="006E76E1">
        <w:rPr>
          <w:rFonts w:ascii="Arial" w:hAnsi="Arial" w:cs="Arial"/>
        </w:rPr>
        <w:br/>
        <w:t>Guarda o texto digitado pelo usuário no campo de entrada.</w:t>
      </w:r>
    </w:p>
    <w:p w14:paraId="3A2DDDE0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setInput:</w:t>
      </w:r>
      <w:r w:rsidRPr="006E76E1">
        <w:rPr>
          <w:rFonts w:ascii="Arial" w:hAnsi="Arial" w:cs="Arial"/>
        </w:rPr>
        <w:br/>
        <w:t>Atualiza o valor digitado no campo de texto.</w:t>
      </w:r>
    </w:p>
    <w:p w14:paraId="0CA5A47C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3. Funcionamento das funções</w:t>
      </w:r>
    </w:p>
    <w:p w14:paraId="49A3CECF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addTask:</w:t>
      </w:r>
      <w:r w:rsidRPr="006E76E1">
        <w:rPr>
          <w:rFonts w:ascii="Arial" w:hAnsi="Arial" w:cs="Arial"/>
        </w:rPr>
        <w:br/>
        <w:t>Adiciona uma nova tarefa.</w:t>
      </w:r>
    </w:p>
    <w:p w14:paraId="2C41CA05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lastRenderedPageBreak/>
        <w:t>Passos:</w:t>
      </w:r>
      <w:r w:rsidRPr="006E76E1">
        <w:rPr>
          <w:rFonts w:ascii="Arial" w:hAnsi="Arial" w:cs="Arial"/>
        </w:rPr>
        <w:br/>
        <w:t>- Verifica se o campo está vazio usando input.trim().</w:t>
      </w:r>
      <w:r w:rsidRPr="006E76E1">
        <w:rPr>
          <w:rFonts w:ascii="Arial" w:hAnsi="Arial" w:cs="Arial"/>
        </w:rPr>
        <w:br/>
        <w:t>- Se estiver vazio, para a função.</w:t>
      </w:r>
      <w:r w:rsidRPr="006E76E1">
        <w:rPr>
          <w:rFonts w:ascii="Arial" w:hAnsi="Arial" w:cs="Arial"/>
        </w:rPr>
        <w:br/>
        <w:t>- Cria um objeto com texto e completed false.</w:t>
      </w:r>
      <w:r w:rsidRPr="006E76E1">
        <w:rPr>
          <w:rFonts w:ascii="Arial" w:hAnsi="Arial" w:cs="Arial"/>
        </w:rPr>
        <w:br/>
        <w:t>- Adiciona no array tasks.</w:t>
      </w:r>
      <w:r w:rsidRPr="006E76E1">
        <w:rPr>
          <w:rFonts w:ascii="Arial" w:hAnsi="Arial" w:cs="Arial"/>
        </w:rPr>
        <w:br/>
        <w:t>- Limpa o campo de texto.</w:t>
      </w:r>
    </w:p>
    <w:p w14:paraId="72EFEE17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toggleComplete:</w:t>
      </w:r>
      <w:r w:rsidRPr="006E76E1">
        <w:rPr>
          <w:rFonts w:ascii="Arial" w:hAnsi="Arial" w:cs="Arial"/>
        </w:rPr>
        <w:br/>
        <w:t>Marca ou desmarca uma tarefa como concluída.</w:t>
      </w:r>
    </w:p>
    <w:p w14:paraId="798DE51C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Como funciona:</w:t>
      </w:r>
      <w:r w:rsidRPr="006E76E1">
        <w:rPr>
          <w:rFonts w:ascii="Arial" w:hAnsi="Arial" w:cs="Arial"/>
        </w:rPr>
        <w:br/>
        <w:t>- Recebe o índice da tarefa clicada.</w:t>
      </w:r>
      <w:r w:rsidRPr="006E76E1">
        <w:rPr>
          <w:rFonts w:ascii="Arial" w:hAnsi="Arial" w:cs="Arial"/>
        </w:rPr>
        <w:br/>
        <w:t>- Percorre todas as tarefas com map().</w:t>
      </w:r>
      <w:r w:rsidRPr="006E76E1">
        <w:rPr>
          <w:rFonts w:ascii="Arial" w:hAnsi="Arial" w:cs="Arial"/>
        </w:rPr>
        <w:br/>
        <w:t>- Na tarefa escolhida, troca completed para o valor oposto.</w:t>
      </w:r>
      <w:r w:rsidRPr="006E76E1">
        <w:rPr>
          <w:rFonts w:ascii="Arial" w:hAnsi="Arial" w:cs="Arial"/>
        </w:rPr>
        <w:br/>
        <w:t>- Atualiza a lista com setTasks.</w:t>
      </w:r>
    </w:p>
    <w:p w14:paraId="539B4DA5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removeTask:</w:t>
      </w:r>
      <w:r w:rsidRPr="006E76E1">
        <w:rPr>
          <w:rFonts w:ascii="Arial" w:hAnsi="Arial" w:cs="Arial"/>
        </w:rPr>
        <w:br/>
        <w:t>Remove uma tarefa.</w:t>
      </w:r>
    </w:p>
    <w:p w14:paraId="07FE9121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Como funciona:</w:t>
      </w:r>
      <w:r w:rsidRPr="006E76E1">
        <w:rPr>
          <w:rFonts w:ascii="Arial" w:hAnsi="Arial" w:cs="Arial"/>
        </w:rPr>
        <w:br/>
        <w:t>- Recebe o índice da tarefa.</w:t>
      </w:r>
      <w:r w:rsidRPr="006E76E1">
        <w:rPr>
          <w:rFonts w:ascii="Arial" w:hAnsi="Arial" w:cs="Arial"/>
        </w:rPr>
        <w:br/>
        <w:t>- Usa filter() para criar um novo array sem a tarefa escolhida.</w:t>
      </w:r>
      <w:r w:rsidRPr="006E76E1">
        <w:rPr>
          <w:rFonts w:ascii="Arial" w:hAnsi="Arial" w:cs="Arial"/>
        </w:rPr>
        <w:br/>
        <w:t>- Atualiza a lista com setTasks.</w:t>
      </w:r>
    </w:p>
    <w:p w14:paraId="4C125ED4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4. O que é useEffect</w:t>
      </w:r>
    </w:p>
    <w:p w14:paraId="77CCBB8F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useEffect é um Hook do React usado para executar ações automáticas em certos momentos, como quando a página abre ou quando algo muda.</w:t>
      </w:r>
    </w:p>
    <w:p w14:paraId="04446745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Existem dois useEffect:</w:t>
      </w:r>
    </w:p>
    <w:p w14:paraId="4F3A8188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Primeiro useEffect: salvar no localStorage</w:t>
      </w:r>
    </w:p>
    <w:p w14:paraId="1288127B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Sempre que tasks mudar:</w:t>
      </w:r>
      <w:r w:rsidRPr="006E76E1">
        <w:rPr>
          <w:rFonts w:ascii="Arial" w:hAnsi="Arial" w:cs="Arial"/>
        </w:rPr>
        <w:br/>
        <w:t>- adicionou tarefa</w:t>
      </w:r>
      <w:r w:rsidRPr="006E76E1">
        <w:rPr>
          <w:rFonts w:ascii="Arial" w:hAnsi="Arial" w:cs="Arial"/>
        </w:rPr>
        <w:br/>
        <w:t>- removeu tarefa</w:t>
      </w:r>
      <w:r w:rsidRPr="006E76E1">
        <w:rPr>
          <w:rFonts w:ascii="Arial" w:hAnsi="Arial" w:cs="Arial"/>
        </w:rPr>
        <w:br/>
        <w:t>- concluiu tarefa</w:t>
      </w:r>
    </w:p>
    <w:p w14:paraId="0939A485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Ele salva no navegador usando localStorage.setItem("tasks", JSON.stringify(tasks)).</w:t>
      </w:r>
    </w:p>
    <w:p w14:paraId="03693FC3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[tasks] significa: execute sempre que tasks mudar.</w:t>
      </w:r>
    </w:p>
    <w:p w14:paraId="77BFCD37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Segundo useEffect: carregar dados ao iniciar</w:t>
      </w:r>
    </w:p>
    <w:p w14:paraId="1430ABB9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Quando a aplicação abre:</w:t>
      </w:r>
      <w:r w:rsidRPr="006E76E1">
        <w:rPr>
          <w:rFonts w:ascii="Arial" w:hAnsi="Arial" w:cs="Arial"/>
        </w:rPr>
        <w:br/>
        <w:t>- procura tarefas salvas;</w:t>
      </w:r>
      <w:r w:rsidRPr="006E76E1">
        <w:rPr>
          <w:rFonts w:ascii="Arial" w:hAnsi="Arial" w:cs="Arial"/>
        </w:rPr>
        <w:br/>
        <w:t>- carrega na tela.</w:t>
      </w:r>
    </w:p>
    <w:p w14:paraId="2A388BAF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lastRenderedPageBreak/>
        <w:t>Ele usa localStorage.getItem("tasks"), converte com JSON.parse e atualiza com setTasks.</w:t>
      </w:r>
    </w:p>
    <w:p w14:paraId="56538A3F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[] significa: executa apenas uma vez, quando o componente inicia.</w:t>
      </w:r>
    </w:p>
    <w:p w14:paraId="5DEB6C46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5. O que o return faz</w:t>
      </w:r>
    </w:p>
    <w:p w14:paraId="2BA5AE05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O return define o que aparece na tela. No React, ele retorna JSX (HTML + JavaScript).</w:t>
      </w:r>
    </w:p>
    <w:p w14:paraId="0E11C193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Como os elementos são renderizados:</w:t>
      </w:r>
    </w:p>
    <w:p w14:paraId="5A3BCA04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- Container principal div className="App"</w:t>
      </w:r>
      <w:r w:rsidRPr="006E76E1">
        <w:rPr>
          <w:rFonts w:ascii="Arial" w:hAnsi="Arial" w:cs="Arial"/>
        </w:rPr>
        <w:br/>
        <w:t>- Título h1 To-Do List</w:t>
      </w:r>
      <w:r w:rsidRPr="006E76E1">
        <w:rPr>
          <w:rFonts w:ascii="Arial" w:hAnsi="Arial" w:cs="Arial"/>
        </w:rPr>
        <w:br/>
        <w:t>- Campo de texto input</w:t>
      </w:r>
      <w:r w:rsidRPr="006E76E1">
        <w:rPr>
          <w:rFonts w:ascii="Arial" w:hAnsi="Arial" w:cs="Arial"/>
        </w:rPr>
        <w:br/>
        <w:t>- Botão Adicionar</w:t>
      </w:r>
      <w:r w:rsidRPr="006E76E1">
        <w:rPr>
          <w:rFonts w:ascii="Arial" w:hAnsi="Arial" w:cs="Arial"/>
        </w:rPr>
        <w:br/>
        <w:t>- Lista de tarefas ul</w:t>
      </w:r>
    </w:p>
    <w:p w14:paraId="42C1DC56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Renderização dinâmica:</w:t>
      </w:r>
      <w:r w:rsidRPr="006E76E1">
        <w:rPr>
          <w:rFonts w:ascii="Arial" w:hAnsi="Arial" w:cs="Arial"/>
        </w:rPr>
        <w:br/>
        <w:t>Para cada tarefa do array tasks, o map() cria um item li na tela.</w:t>
      </w:r>
    </w:p>
    <w:p w14:paraId="222EA3C3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Cada tarefa possui:</w:t>
      </w:r>
      <w:r w:rsidRPr="006E76E1">
        <w:rPr>
          <w:rFonts w:ascii="Arial" w:hAnsi="Arial" w:cs="Arial"/>
        </w:rPr>
        <w:br/>
        <w:t>- Um span com o texto.</w:t>
      </w:r>
      <w:r w:rsidRPr="006E76E1">
        <w:rPr>
          <w:rFonts w:ascii="Arial" w:hAnsi="Arial" w:cs="Arial"/>
        </w:rPr>
        <w:br/>
        <w:t>- Clique no texto para concluir ou desfazer.</w:t>
      </w:r>
      <w:r w:rsidRPr="006E76E1">
        <w:rPr>
          <w:rFonts w:ascii="Arial" w:hAnsi="Arial" w:cs="Arial"/>
        </w:rPr>
        <w:br/>
        <w:t>- Um botão Remover.</w:t>
      </w:r>
    </w:p>
    <w:p w14:paraId="724D457B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Como ocorre a interação do usuário:</w:t>
      </w:r>
    </w:p>
    <w:p w14:paraId="196F7121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Exemplo:</w:t>
      </w:r>
      <w:r w:rsidRPr="006E76E1">
        <w:rPr>
          <w:rFonts w:ascii="Arial" w:hAnsi="Arial" w:cs="Arial"/>
        </w:rPr>
        <w:br/>
        <w:t>- Usuário digita “Estudar React”.</w:t>
      </w:r>
      <w:r w:rsidRPr="006E76E1">
        <w:rPr>
          <w:rFonts w:ascii="Arial" w:hAnsi="Arial" w:cs="Arial"/>
        </w:rPr>
        <w:br/>
        <w:t>- input recebe o texto.</w:t>
      </w:r>
      <w:r w:rsidRPr="006E76E1">
        <w:rPr>
          <w:rFonts w:ascii="Arial" w:hAnsi="Arial" w:cs="Arial"/>
        </w:rPr>
        <w:br/>
        <w:t>- Clica em Adicionar.</w:t>
      </w:r>
      <w:r w:rsidRPr="006E76E1">
        <w:rPr>
          <w:rFonts w:ascii="Arial" w:hAnsi="Arial" w:cs="Arial"/>
        </w:rPr>
        <w:br/>
        <w:t>- addTask executa e a tarefa aparece.</w:t>
      </w:r>
      <w:r w:rsidRPr="006E76E1">
        <w:rPr>
          <w:rFonts w:ascii="Arial" w:hAnsi="Arial" w:cs="Arial"/>
        </w:rPr>
        <w:br/>
        <w:t>- Clica no texto da tarefa.</w:t>
      </w:r>
      <w:r w:rsidRPr="006E76E1">
        <w:rPr>
          <w:rFonts w:ascii="Arial" w:hAnsi="Arial" w:cs="Arial"/>
        </w:rPr>
        <w:br/>
        <w:t>- toggleComplete marca como concluída.</w:t>
      </w:r>
      <w:r w:rsidRPr="006E76E1">
        <w:rPr>
          <w:rFonts w:ascii="Arial" w:hAnsi="Arial" w:cs="Arial"/>
        </w:rPr>
        <w:br/>
        <w:t>- Clica em Remover.</w:t>
      </w:r>
      <w:r w:rsidRPr="006E76E1">
        <w:rPr>
          <w:rFonts w:ascii="Arial" w:hAnsi="Arial" w:cs="Arial"/>
        </w:rPr>
        <w:br/>
        <w:t>- removeTask apaga a tarefa.</w:t>
      </w:r>
      <w:r w:rsidRPr="006E76E1">
        <w:rPr>
          <w:rFonts w:ascii="Arial" w:hAnsi="Arial" w:cs="Arial"/>
        </w:rPr>
        <w:br/>
        <w:t>- Fecha e abre o navegador.</w:t>
      </w:r>
      <w:r w:rsidRPr="006E76E1">
        <w:rPr>
          <w:rFonts w:ascii="Arial" w:hAnsi="Arial" w:cs="Arial"/>
        </w:rPr>
        <w:br/>
        <w:t>- useEffect carrega tarefas salvas.</w:t>
      </w:r>
    </w:p>
    <w:p w14:paraId="6353B2C3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Resumo Final</w:t>
      </w:r>
    </w:p>
    <w:p w14:paraId="1CFDD063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A função App controla toda a aplicação:</w:t>
      </w:r>
      <w:r w:rsidRPr="006E76E1">
        <w:rPr>
          <w:rFonts w:ascii="Arial" w:hAnsi="Arial" w:cs="Arial"/>
        </w:rPr>
        <w:br/>
        <w:t>- usa useState para armazenar tarefas e texto digitado;</w:t>
      </w:r>
      <w:r w:rsidRPr="006E76E1">
        <w:rPr>
          <w:rFonts w:ascii="Arial" w:hAnsi="Arial" w:cs="Arial"/>
        </w:rPr>
        <w:br/>
        <w:t>- usa funções para adicionar, concluir e remover tarefas;</w:t>
      </w:r>
      <w:r w:rsidRPr="006E76E1">
        <w:rPr>
          <w:rFonts w:ascii="Arial" w:hAnsi="Arial" w:cs="Arial"/>
        </w:rPr>
        <w:br/>
        <w:t>- usa useEffect para salvar e recuperar dados;</w:t>
      </w:r>
      <w:r w:rsidRPr="006E76E1">
        <w:rPr>
          <w:rFonts w:ascii="Arial" w:hAnsi="Arial" w:cs="Arial"/>
        </w:rPr>
        <w:br/>
        <w:t>- usa return para montar a interface visual;</w:t>
      </w:r>
      <w:r w:rsidRPr="006E76E1">
        <w:rPr>
          <w:rFonts w:ascii="Arial" w:hAnsi="Arial" w:cs="Arial"/>
        </w:rPr>
        <w:br/>
        <w:t>- React atualiza a tela automaticamente sempre que os estados mudam.</w:t>
      </w:r>
    </w:p>
    <w:p w14:paraId="50302EDF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lastRenderedPageBreak/>
        <w:t>Conclusão</w:t>
      </w:r>
    </w:p>
    <w:p w14:paraId="6382F0BC" w14:textId="77777777" w:rsidR="00463164" w:rsidRPr="006E76E1" w:rsidRDefault="00000000">
      <w:pPr>
        <w:rPr>
          <w:rFonts w:ascii="Arial" w:hAnsi="Arial" w:cs="Arial"/>
        </w:rPr>
      </w:pPr>
      <w:r w:rsidRPr="006E76E1">
        <w:rPr>
          <w:rFonts w:ascii="Arial" w:hAnsi="Arial" w:cs="Arial"/>
        </w:rPr>
        <w:t>Esse código é um excelente exemplo de React porque usa os principais conceitos:</w:t>
      </w:r>
      <w:r w:rsidRPr="006E76E1">
        <w:rPr>
          <w:rFonts w:ascii="Arial" w:hAnsi="Arial" w:cs="Arial"/>
        </w:rPr>
        <w:br/>
        <w:t>- Componentes</w:t>
      </w:r>
      <w:r w:rsidRPr="006E76E1">
        <w:rPr>
          <w:rFonts w:ascii="Arial" w:hAnsi="Arial" w:cs="Arial"/>
        </w:rPr>
        <w:br/>
        <w:t>- Estado (useState)</w:t>
      </w:r>
      <w:r w:rsidRPr="006E76E1">
        <w:rPr>
          <w:rFonts w:ascii="Arial" w:hAnsi="Arial" w:cs="Arial"/>
        </w:rPr>
        <w:br/>
        <w:t>- Eventos (onClick, onChange)</w:t>
      </w:r>
      <w:r w:rsidRPr="006E76E1">
        <w:rPr>
          <w:rFonts w:ascii="Arial" w:hAnsi="Arial" w:cs="Arial"/>
        </w:rPr>
        <w:br/>
        <w:t>- Renderização dinâmica (map)</w:t>
      </w:r>
      <w:r w:rsidRPr="006E76E1">
        <w:rPr>
          <w:rFonts w:ascii="Arial" w:hAnsi="Arial" w:cs="Arial"/>
        </w:rPr>
        <w:br/>
        <w:t>- Persistência de dados (localStorage)</w:t>
      </w:r>
      <w:r w:rsidRPr="006E76E1">
        <w:rPr>
          <w:rFonts w:ascii="Arial" w:hAnsi="Arial" w:cs="Arial"/>
        </w:rPr>
        <w:br/>
        <w:t>- Efeitos colaterais (useEffect)</w:t>
      </w:r>
    </w:p>
    <w:sectPr w:rsidR="00463164" w:rsidRPr="006E7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518776">
    <w:abstractNumId w:val="8"/>
  </w:num>
  <w:num w:numId="2" w16cid:durableId="714962468">
    <w:abstractNumId w:val="6"/>
  </w:num>
  <w:num w:numId="3" w16cid:durableId="542399900">
    <w:abstractNumId w:val="5"/>
  </w:num>
  <w:num w:numId="4" w16cid:durableId="1961179905">
    <w:abstractNumId w:val="4"/>
  </w:num>
  <w:num w:numId="5" w16cid:durableId="2126806975">
    <w:abstractNumId w:val="7"/>
  </w:num>
  <w:num w:numId="6" w16cid:durableId="1275527210">
    <w:abstractNumId w:val="3"/>
  </w:num>
  <w:num w:numId="7" w16cid:durableId="1724671496">
    <w:abstractNumId w:val="2"/>
  </w:num>
  <w:num w:numId="8" w16cid:durableId="1484196334">
    <w:abstractNumId w:val="1"/>
  </w:num>
  <w:num w:numId="9" w16cid:durableId="29144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164"/>
    <w:rsid w:val="006E76E1"/>
    <w:rsid w:val="00867BCB"/>
    <w:rsid w:val="009837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F3DEF"/>
  <w14:defaultImageDpi w14:val="300"/>
  <w15:docId w15:val="{2A006261-E0D9-4A6A-9962-7051EF85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621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Leticia Oliveira Sa</cp:lastModifiedBy>
  <cp:revision>2</cp:revision>
  <dcterms:created xsi:type="dcterms:W3CDTF">2026-04-27T14:09:00Z</dcterms:created>
  <dcterms:modified xsi:type="dcterms:W3CDTF">2026-04-27T14:09:00Z</dcterms:modified>
  <cp:category/>
</cp:coreProperties>
</file>